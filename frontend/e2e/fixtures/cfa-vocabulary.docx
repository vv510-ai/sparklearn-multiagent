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CFA 财务术语：验收用原创短文</w:t>
      </w:r>
    </w:p>
    <w:p>
      <w:r>
        <w:t>asset 是资产，即企业拥有或控制的经济资源；liability 是负债，即企业需要履行的现时义务。</w:t>
      </w:r>
    </w:p>
    <w:p>
      <w:r>
        <w:t>equity 是所有者权益。会计恒等式为资产等于负债加所有者权益。</w:t>
      </w:r>
    </w:p>
    <w:p>
      <w:r>
        <w:t>revenue 是收入，expense 是费用。企业本期收入减去费用可以得到本期利润的简化理解。</w:t>
      </w:r>
    </w:p>
    <w:p>
      <w:r>
        <w:t>这个文件是金融英语术语资料，不是大学英语六级考试大纲。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